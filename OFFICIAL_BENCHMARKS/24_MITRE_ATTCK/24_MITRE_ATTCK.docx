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2026-10-02T09:39:12.657945Z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2c7254eef207e1836a3784fa99017b94cf3cea7d141299225127297372ac22f1 |</w:t>
      </w:r>
    </w:p>
    <w:p>
      <w:r>
        <w:t>| Timestamp UTC | 2026-10-02T09:39:12.657945Z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