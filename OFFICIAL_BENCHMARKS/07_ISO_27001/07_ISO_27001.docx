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2026-10-02T09:39:08.905260Z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9855ae6380014beb398129c3b5329a126c2769abf568ba508c6fd333359d9390 |</w:t>
      </w:r>
    </w:p>
    <w:p>
      <w:r>
        <w:t>| Timestamp UTC | 2026-10-02T09:39:08.905260Z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