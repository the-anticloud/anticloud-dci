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2026-10-02T09:39:09.107148Z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42ec41942f01dbe3e20a23893e22841d95a7a5d17db208b3564a0d737d3d2c26 |</w:t>
      </w:r>
    </w:p>
    <w:p>
      <w:r>
        <w:t>| Timestamp UTC | 2026-10-02T09:39:09.107148Z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