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2026-10-02T09:39:11.986972Z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b6660e59b5d7b82052efeb0bddc10a800a59c934bed35505eab2ebb2f03a4cfc |</w:t>
      </w:r>
    </w:p>
    <w:p>
      <w:r>
        <w:t>| Timestamp UTC | 2026-10-02T09:39:11.986972Z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