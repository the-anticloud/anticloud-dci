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2026-10-02T09:39:10.877425Z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6fcfb28c828026fe6986a23187a9a5e0c977e5486a9dd12647208efbdeecd067 |</w:t>
      </w:r>
    </w:p>
    <w:p>
      <w:r>
        <w:t>| Timestamp UTC | 2026-10-02T09:39:10.877425Z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