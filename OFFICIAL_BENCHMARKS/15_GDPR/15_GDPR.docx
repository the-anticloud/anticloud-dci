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2026-10-02T09:39:10.728035Z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47a5bd5ed26daa2afce9c99715cb59145a87561ccd642ec7c834495bb547e83d |</w:t>
      </w:r>
    </w:p>
    <w:p>
      <w:r>
        <w:t>| Timestamp UTC | 2026-10-02T09:39:10.728035Z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