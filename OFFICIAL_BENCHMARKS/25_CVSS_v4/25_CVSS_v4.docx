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2026-10-02T09:39:12.921261Z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1f5484faa4c6abfdb6d4e8d9f815b9cbe0c8f10744f945ba148d418ffdbe0b9c |</w:t>
      </w:r>
    </w:p>
    <w:p>
      <w:r>
        <w:t>| Timestamp UTC | 2026-10-02T09:39:12.921261Z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