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2026-10-02T09:39:13.094164Z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ae5b01b758f84e801d59a89139e47e9e94ee684f7032015ef869c118d90e7cef |</w:t>
      </w:r>
    </w:p>
    <w:p>
      <w:r>
        <w:t>| Timestamp UTC | 2026-10-02T09:39:13.094164Z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