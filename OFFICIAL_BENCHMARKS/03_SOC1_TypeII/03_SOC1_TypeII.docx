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2026-10-02T09:39:08.015456Z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e75033cd12f127aaf880504d0d0f5a76474ee0aa6a67a41b4569b2d49fcf4801 |</w:t>
      </w:r>
    </w:p>
    <w:p>
      <w:r>
        <w:t>| Timestamp UTC | 2026-10-02T09:39:08.015456Z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