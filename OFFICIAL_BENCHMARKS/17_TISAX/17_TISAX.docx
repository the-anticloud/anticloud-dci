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2026-10-02T09:39:11.146274Z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ce23dbcd92fc1b333b731a370c5a3abac8b8c12092e280844b2d807ec0ba469e |</w:t>
      </w:r>
    </w:p>
    <w:p>
      <w:r>
        <w:t>| Timestamp UTC | 2026-10-02T09:39:11.146274Z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