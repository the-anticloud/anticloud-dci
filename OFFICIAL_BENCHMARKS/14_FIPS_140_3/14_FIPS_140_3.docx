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2026-10-02T09:39:10.527463Z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5b6294167b82242184083c6d00ce6eec8c4122bc5478b3540621c1c7e4cbd35c |</w:t>
      </w:r>
    </w:p>
    <w:p>
      <w:r>
        <w:t>| Timestamp UTC | 2026-10-02T09:39:10.527463Z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