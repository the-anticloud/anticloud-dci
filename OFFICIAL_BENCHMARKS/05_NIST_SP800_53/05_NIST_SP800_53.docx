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2026-10-02T09:39:08.487992Z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33df1478be86503daacc9f30086eff17a73e48a566eb1149b3e792534ccf037e |</w:t>
      </w:r>
    </w:p>
    <w:p>
      <w:r>
        <w:t>| Timestamp UTC | 2026-10-02T09:39:08.487992Z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