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2026-10-02T09:39:09.657022Z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7b5e26e62aaad15a20cc1c6663939bcc0a849b0534b6388b33a2a9288eb47cb7 |</w:t>
      </w:r>
    </w:p>
    <w:p>
      <w:r>
        <w:t>| Timestamp UTC | 2026-10-02T09:39:09.657022Z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