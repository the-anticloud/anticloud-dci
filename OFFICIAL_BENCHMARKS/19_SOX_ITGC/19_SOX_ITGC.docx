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2026-10-02T09:39:11.609155Z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5db9268d00338ba9430067bb2f9314cd78cefa82529e8e01a4573549dcc25cad |</w:t>
      </w:r>
    </w:p>
    <w:p>
      <w:r>
        <w:t>| Timestamp UTC | 2026-10-02T09:39:11.609155Z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