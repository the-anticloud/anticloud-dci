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2026-10-02T09:39:09.503107Z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6a30a8abb1be1c7f2cf45b29be468343ca8d315fef0e52c0c4616d0de6454d96 |</w:t>
      </w:r>
    </w:p>
    <w:p>
      <w:r>
        <w:t>| Timestamp UTC | 2026-10-02T09:39:09.503107Z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