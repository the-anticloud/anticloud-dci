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2026-10-02T09:39:08.649905Z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0c98c60294593229f0233a98849b53a25373a4170c5755baacc1c978145ba612 |</w:t>
      </w:r>
    </w:p>
    <w:p>
      <w:r>
        <w:t>| Timestamp UTC | 2026-10-02T09:39:08.649905Z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