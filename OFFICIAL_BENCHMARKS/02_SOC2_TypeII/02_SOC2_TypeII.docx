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2026-10-02T09:39:07.844551Z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71237eb7b760ac02d92ed7bf96acc3651768f413bdbd9482565182a8103d2e7c |</w:t>
      </w:r>
    </w:p>
    <w:p>
      <w:r>
        <w:t>| Timestamp UTC | 2026-10-02T09:39:07.844551Z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