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2026-10-02T09:39:12.196365Z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a2dc5a3e1b3f4abcf577a3d57bce871311f4d09434da5f39582b5331bdfa7cec |</w:t>
      </w:r>
    </w:p>
    <w:p>
      <w:r>
        <w:t>| Timestamp UTC | 2026-10-02T09:39:12.196365Z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