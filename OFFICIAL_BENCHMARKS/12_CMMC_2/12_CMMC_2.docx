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2026-10-02T09:39:09.895898Z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06683bb865ea0636f7064b0288ececc5d81e61df3925edcccce7cfaeaec8d50f |</w:t>
      </w:r>
    </w:p>
    <w:p>
      <w:r>
        <w:t>| Timestamp UTC | 2026-10-02T09:39:09.895898Z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