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2026-10-02T09:39:11.750104Z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d681d9eb22433a00538618c567f41f194d78eb031cd7bd7cace27bed85ba89bf |</w:t>
      </w:r>
    </w:p>
    <w:p>
      <w:r>
        <w:t>| Timestamp UTC | 2026-10-02T09:39:11.750104Z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