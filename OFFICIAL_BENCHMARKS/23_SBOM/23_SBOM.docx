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2026-10-02T09:39:12.448514Z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9261b5378b4dc3f5afcffcfe3d91d0c87633227ad700b038247a7ba6a3e83203 |</w:t>
      </w:r>
    </w:p>
    <w:p>
      <w:r>
        <w:t>| Timestamp UTC | 2026-10-02T09:39:12.448514Z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