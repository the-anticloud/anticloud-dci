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2026-10-02T09:39:08.212824Z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9aebccae094d0449fac205288a99d3a2682092fb437bd1a0c47e91c899302a5b |</w:t>
      </w:r>
    </w:p>
    <w:p>
      <w:r>
        <w:t>| Timestamp UTC | 2026-10-02T09:39:08.212824Z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