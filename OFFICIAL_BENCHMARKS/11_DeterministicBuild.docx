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DCI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./dci_binary \</w:t>
      </w:r>
    </w:p>
    <w:p>
      <w:r>
        <w:t>--manifest ./dci_build_manifest.json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